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 Tűzhegy Varázslója - KJK Projekt Dokumentáció</w:t>
      </w:r>
    </w:p>
    <w:p>
      <w:r>
        <w:rPr>
          <w:b/>
        </w:rPr>
        <w:t xml:space="preserve">Készítette: </w:t>
      </w:r>
      <w:r>
        <w:t>Kujbus Ádám Attila</w:t>
      </w:r>
    </w:p>
    <w:p>
      <w:r>
        <w:rPr>
          <w:b/>
        </w:rPr>
        <w:t xml:space="preserve">Projekt típusa: </w:t>
      </w:r>
      <w:r>
        <w:t>Böngészőben futó Kaland-Játék-Kockázat játék</w:t>
      </w:r>
    </w:p>
    <w:p>
      <w:pPr>
        <w:pStyle w:val="Heading2"/>
      </w:pPr>
      <w:r>
        <w:t>A könyv bemutatása</w:t>
      </w:r>
    </w:p>
    <w:p>
      <w:r>
        <w:t>A Tűzhegy Varázslója egy híres Kaland-Játék-Kockázat könyv, amelyet Steve Jackson és Ian Livingstone írt. A történetben a játékos egy veszélyes barlangrendszerbe indul, ahol szörnyekkel kell megküzdenie, csapdákat kell túlélnie és végül meg kell találnia Zagor, a gonosz varázsló kincsét.</w:t>
      </w:r>
    </w:p>
    <w:p>
      <w:r>
        <w:t>A könyv különlegessége, hogy az olvasó maga dönthet a történet alakulásáról. A játékos különböző választások közül dönthet, így többféle útvonal és befejezés is létezik.</w:t>
      </w:r>
    </w:p>
    <w:p>
      <w:pPr>
        <w:pStyle w:val="Heading2"/>
      </w:pPr>
      <w:r>
        <w:t>A projekt célja</w:t>
      </w:r>
    </w:p>
    <w:p>
      <w:r>
        <w:t>A projekt célja egy egyszerű, böngészőben futó KJK játék elkészítése HTML, CSS és JavaScript használatával. A program a könyv hangulatát próbálja visszaadni modern webes megoldások segítségével.</w:t>
      </w:r>
    </w:p>
    <w:p>
      <w:pPr>
        <w:pStyle w:val="Heading2"/>
      </w:pPr>
      <w:r>
        <w:t>Felhasznált technológiák</w:t>
      </w:r>
    </w:p>
    <w:p>
      <w:pPr>
        <w:pStyle w:val="ListBullet"/>
      </w:pPr>
      <w:r>
        <w:t>HTML5 – az oldal szerkezete</w:t>
      </w:r>
    </w:p>
    <w:p>
      <w:pPr>
        <w:pStyle w:val="ListBullet"/>
      </w:pPr>
      <w:r>
        <w:t>CSS3 – kinézet és elrendezés</w:t>
      </w:r>
    </w:p>
    <w:p>
      <w:pPr>
        <w:pStyle w:val="ListBullet"/>
      </w:pPr>
      <w:r>
        <w:t>JavaScript – játéklogika és eseménykezelés</w:t>
      </w:r>
    </w:p>
    <w:p>
      <w:pPr>
        <w:pStyle w:val="ListBullet"/>
      </w:pPr>
      <w:r>
        <w:t>LocalStorage – automatikus mentés</w:t>
      </w:r>
    </w:p>
    <w:p>
      <w:pPr>
        <w:pStyle w:val="ListBullet"/>
      </w:pPr>
      <w:r>
        <w:t>GitHub – verziókövetés</w:t>
      </w:r>
    </w:p>
    <w:p>
      <w:pPr>
        <w:pStyle w:val="Heading2"/>
      </w:pPr>
      <w:r>
        <w:t>A játék működése</w:t>
      </w:r>
    </w:p>
    <w:p>
      <w:pPr>
        <w:pStyle w:val="ListBullet"/>
      </w:pPr>
      <w:r>
        <w:t>A játék fejezetekből áll.</w:t>
      </w:r>
    </w:p>
    <w:p>
      <w:pPr>
        <w:pStyle w:val="ListBullet"/>
      </w:pPr>
      <w:r>
        <w:t>A játékos választások segítségével halad előre.</w:t>
      </w:r>
    </w:p>
    <w:p>
      <w:pPr>
        <w:pStyle w:val="ListBullet"/>
      </w:pPr>
      <w:r>
        <w:t>Minden döntés más fejezetre vezethet.</w:t>
      </w:r>
    </w:p>
    <w:p>
      <w:pPr>
        <w:pStyle w:val="ListBullet"/>
      </w:pPr>
      <w:r>
        <w:t>A játék menti az állapotot LocalStorage segítségével.</w:t>
      </w:r>
    </w:p>
    <w:p>
      <w:pPr>
        <w:pStyle w:val="ListBullet"/>
      </w:pPr>
      <w:r>
        <w:t>A játékos HP-val és szerencse értékkel rendelkezik.</w:t>
      </w:r>
    </w:p>
    <w:p>
      <w:pPr>
        <w:pStyle w:val="ListBullet"/>
      </w:pPr>
      <w:r>
        <w:t>A játékban ellenfelek és tárgyak is találhatók.</w:t>
      </w:r>
    </w:p>
    <w:p>
      <w:pPr>
        <w:pStyle w:val="Heading2"/>
      </w:pPr>
      <w:r>
        <w:t>Új funkciók</w:t>
      </w:r>
    </w:p>
    <w:p>
      <w:pPr>
        <w:pStyle w:val="ListBullet"/>
      </w:pPr>
      <w:r>
        <w:t>Inventory rendszer</w:t>
      </w:r>
    </w:p>
    <w:p>
      <w:pPr>
        <w:pStyle w:val="ListBullet"/>
      </w:pPr>
      <w:r>
        <w:t>Egyszerű harcrendszer</w:t>
      </w:r>
    </w:p>
    <w:p>
      <w:pPr>
        <w:pStyle w:val="ListBullet"/>
      </w:pPr>
      <w:r>
        <w:t>Képek használata a fejezetekhez</w:t>
      </w:r>
    </w:p>
    <w:p>
      <w:pPr>
        <w:pStyle w:val="ListBullet"/>
      </w:pPr>
      <w:r>
        <w:t>Modern felhasználói felület</w:t>
      </w:r>
    </w:p>
    <w:p>
      <w:pPr>
        <w:pStyle w:val="ListBullet"/>
      </w:pPr>
      <w:r>
        <w:t>Hover effektek</w:t>
      </w:r>
    </w:p>
    <w:p>
      <w:pPr>
        <w:pStyle w:val="ListBullet"/>
      </w:pPr>
      <w:r>
        <w:t>Automatikus mentés</w:t>
      </w:r>
    </w:p>
    <w:p>
      <w:pPr>
        <w:pStyle w:val="ListBullet"/>
      </w:pPr>
      <w:r>
        <w:t>Új fejezetek és történeti ágak</w:t>
      </w:r>
    </w:p>
    <w:p>
      <w:pPr>
        <w:pStyle w:val="ListBullet"/>
      </w:pPr>
      <w:r>
        <w:t>Újraindítás gomb</w:t>
      </w:r>
    </w:p>
    <w:p>
      <w:pPr>
        <w:pStyle w:val="ListBullet"/>
      </w:pPr>
      <w:r>
        <w:t>Dinamikusan generált választási gombok</w:t>
      </w:r>
    </w:p>
    <w:p>
      <w:pPr>
        <w:pStyle w:val="Heading2"/>
      </w:pPr>
      <w:r>
        <w:t>Git commitok és fejlesztési folyamat</w:t>
      </w:r>
    </w:p>
    <w:p>
      <w:pPr>
        <w:pStyle w:val="ListNumber"/>
      </w:pPr>
      <w:r>
        <w:t>alap HTML szerkezet letrehozasa a fejleccel es a statisztikakkal</w:t>
      </w:r>
    </w:p>
    <w:p>
      <w:pPr>
        <w:pStyle w:val="ListNumber"/>
      </w:pPr>
      <w:r>
        <w:t>tortenet doboz es a gombok kontenerenek hozzaadasa a HTML-hez</w:t>
      </w:r>
    </w:p>
    <w:p>
      <w:pPr>
        <w:pStyle w:val="ListNumber"/>
      </w:pPr>
      <w:r>
        <w:t>alapveto szinpaletta es betutipusok beallitasa a CSS-ben</w:t>
      </w:r>
    </w:p>
    <w:p>
      <w:pPr>
        <w:pStyle w:val="ListNumber"/>
      </w:pPr>
      <w:r>
        <w:t>elrendezes kialakitasa CSS grid es flexbox segitsegevel</w:t>
      </w:r>
    </w:p>
    <w:p>
      <w:pPr>
        <w:pStyle w:val="ListNumber"/>
      </w:pPr>
      <w:r>
        <w:t>gombok formazasa es hover effektusok hozzaadasa</w:t>
      </w:r>
    </w:p>
    <w:p>
      <w:pPr>
        <w:pStyle w:val="ListNumber"/>
      </w:pPr>
      <w:r>
        <w:t>kezdeti storyNodes adatszerkezet letrehozasa az elso fejezetekkel</w:t>
      </w:r>
    </w:p>
    <w:p>
      <w:pPr>
        <w:pStyle w:val="ListNumber"/>
      </w:pPr>
      <w:r>
        <w:t>HTML elemek osszekotese a JavaScript valtozokkal</w:t>
      </w:r>
    </w:p>
    <w:p>
      <w:pPr>
        <w:pStyle w:val="ListNumber"/>
      </w:pPr>
      <w:r>
        <w:t>az alapveto oldalFrissites fuggveny megirasa</w:t>
      </w:r>
    </w:p>
    <w:p>
      <w:pPr>
        <w:pStyle w:val="ListNumber"/>
      </w:pPr>
      <w:r>
        <w:t>gombok dinamikus generalasanak kidolgozasa a dontesekhez</w:t>
      </w:r>
    </w:p>
    <w:p>
      <w:pPr>
        <w:pStyle w:val="ListNumber"/>
      </w:pPr>
      <w:r>
        <w:t>masodik valasztasi gomb tamogatasanak hozzaadasa</w:t>
      </w:r>
    </w:p>
    <w:p>
      <w:pPr>
        <w:pStyle w:val="ListNumber"/>
      </w:pPr>
      <w:r>
        <w:t>a tortenet kibovitese ujabb elagazasokkal es fejezetekkel</w:t>
      </w:r>
    </w:p>
    <w:p>
      <w:pPr>
        <w:pStyle w:val="ListNumber"/>
      </w:pPr>
      <w:r>
        <w:t>jatekallas automatikus mentese es betoltese LocalStorage segitseget hasznalva</w:t>
      </w:r>
    </w:p>
    <w:p>
      <w:pPr>
        <w:pStyle w:val="ListNumber"/>
      </w:pPr>
      <w:r>
        <w:t>ujrainditas gomb mukodesenek lekezelese es a mentes torlese</w:t>
      </w:r>
    </w:p>
    <w:p>
      <w:pPr>
        <w:pStyle w:val="ListNumber"/>
      </w:pPr>
      <w:r>
        <w:t>inventory hozzaadasa</w:t>
      </w:r>
    </w:p>
    <w:p>
      <w:pPr>
        <w:pStyle w:val="ListNumber"/>
      </w:pPr>
      <w:r>
        <w:t>ellensegek hozzaadasa</w:t>
      </w:r>
    </w:p>
    <w:p>
      <w:pPr>
        <w:pStyle w:val="ListNumber"/>
      </w:pPr>
      <w:r>
        <w:t>UI fejlesztese</w:t>
      </w:r>
    </w:p>
    <w:p>
      <w:pPr>
        <w:pStyle w:val="Heading2"/>
      </w:pPr>
      <w:r>
        <w:t>Fejlesztői dokumentáció</w:t>
      </w:r>
    </w:p>
    <w:p>
      <w:r>
        <w:t>A történetet a storyNodes objektum tárolja. Minden fejezet rendelkezik szöveggel és választási lehetőségekkel.</w:t>
      </w:r>
    </w:p>
    <w:p>
      <w:r>
        <w:br/>
        <w:t>const storyNodes = {</w:t>
        <w:br/>
        <w:t xml:space="preserve">  1: {</w:t>
        <w:br/>
        <w:t xml:space="preserve">    text: "A barlang bejaratanal allsz.",</w:t>
        <w:br/>
        <w:t xml:space="preserve">    choices: [</w:t>
        <w:br/>
        <w:t xml:space="preserve">      {</w:t>
        <w:br/>
        <w:t xml:space="preserve">        text: "Bemesz",</w:t>
        <w:br/>
        <w:t xml:space="preserve">        next: 2</w:t>
        <w:br/>
        <w:t xml:space="preserve">      }</w:t>
        <w:br/>
        <w:t xml:space="preserve">    ]</w:t>
        <w:br/>
        <w:t xml:space="preserve">  }</w:t>
        <w:br/>
        <w:t>};</w:t>
        <w:br/>
      </w:r>
    </w:p>
    <w:p>
      <w:r>
        <w:t>A játékos adatait külön objektum tárolja.</w:t>
      </w:r>
    </w:p>
    <w:p>
      <w:r>
        <w:br/>
        <w:t>let player = {</w:t>
        <w:br/>
        <w:t xml:space="preserve">  hp: 20,</w:t>
        <w:br/>
        <w:t xml:space="preserve">  luck: 9,</w:t>
        <w:br/>
        <w:t xml:space="preserve">  inventory: [],</w:t>
        <w:br/>
        <w:t xml:space="preserve">  currentNode: 1</w:t>
        <w:br/>
        <w:t>};</w:t>
        <w:br/>
      </w:r>
    </w:p>
    <w:p>
      <w:pPr>
        <w:pStyle w:val="Heading2"/>
      </w:pPr>
      <w:r>
        <w:t>Tesztelési jegyzőkönyv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Teszt</w:t>
            </w:r>
          </w:p>
        </w:tc>
        <w:tc>
          <w:tcPr>
            <w:tcW w:type="dxa" w:w="2160"/>
          </w:tcPr>
          <w:p>
            <w:r>
              <w:t>Művelet</w:t>
            </w:r>
          </w:p>
        </w:tc>
        <w:tc>
          <w:tcPr>
            <w:tcW w:type="dxa" w:w="2160"/>
          </w:tcPr>
          <w:p>
            <w:r>
              <w:t>Elvárt eredmény</w:t>
            </w:r>
          </w:p>
        </w:tc>
        <w:tc>
          <w:tcPr>
            <w:tcW w:type="dxa" w:w="2160"/>
          </w:tcPr>
          <w:p>
            <w:r>
              <w:t>Eredmény</w:t>
            </w:r>
          </w:p>
        </w:tc>
      </w:tr>
      <w:tr>
        <w:tc>
          <w:tcPr>
            <w:tcW w:type="dxa" w:w="2160"/>
          </w:tcPr>
          <w:p>
            <w:r>
              <w:t>TC-01</w:t>
            </w:r>
          </w:p>
        </w:tc>
        <w:tc>
          <w:tcPr>
            <w:tcW w:type="dxa" w:w="2160"/>
          </w:tcPr>
          <w:p>
            <w:r>
              <w:t>Új játék indítása</w:t>
            </w:r>
          </w:p>
        </w:tc>
        <w:tc>
          <w:tcPr>
            <w:tcW w:type="dxa" w:w="2160"/>
          </w:tcPr>
          <w:p>
            <w:r>
              <w:t>Az első fejezet betöltődik</w:t>
            </w:r>
          </w:p>
        </w:tc>
        <w:tc>
          <w:tcPr>
            <w:tcW w:type="dxa" w:w="2160"/>
          </w:tcPr>
          <w:p>
            <w:r>
              <w:t>SIKERES</w:t>
            </w:r>
          </w:p>
        </w:tc>
      </w:tr>
      <w:tr>
        <w:tc>
          <w:tcPr>
            <w:tcW w:type="dxa" w:w="2160"/>
          </w:tcPr>
          <w:p>
            <w:r>
              <w:t>TC-02</w:t>
            </w:r>
          </w:p>
        </w:tc>
        <w:tc>
          <w:tcPr>
            <w:tcW w:type="dxa" w:w="2160"/>
          </w:tcPr>
          <w:p>
            <w:r>
              <w:t>Választási gomb megnyomása</w:t>
            </w:r>
          </w:p>
        </w:tc>
        <w:tc>
          <w:tcPr>
            <w:tcW w:type="dxa" w:w="2160"/>
          </w:tcPr>
          <w:p>
            <w:r>
              <w:t>Új fejezet jelenik meg</w:t>
            </w:r>
          </w:p>
        </w:tc>
        <w:tc>
          <w:tcPr>
            <w:tcW w:type="dxa" w:w="2160"/>
          </w:tcPr>
          <w:p>
            <w:r>
              <w:t>SIKERES</w:t>
            </w:r>
          </w:p>
        </w:tc>
      </w:tr>
      <w:tr>
        <w:tc>
          <w:tcPr>
            <w:tcW w:type="dxa" w:w="2160"/>
          </w:tcPr>
          <w:p>
            <w:r>
              <w:t>TC-03</w:t>
            </w:r>
          </w:p>
        </w:tc>
        <w:tc>
          <w:tcPr>
            <w:tcW w:type="dxa" w:w="2160"/>
          </w:tcPr>
          <w:p>
            <w:r>
              <w:t>Oldal frissítése</w:t>
            </w:r>
          </w:p>
        </w:tc>
        <w:tc>
          <w:tcPr>
            <w:tcW w:type="dxa" w:w="2160"/>
          </w:tcPr>
          <w:p>
            <w:r>
              <w:t>A mentés visszatöltődik</w:t>
            </w:r>
          </w:p>
        </w:tc>
        <w:tc>
          <w:tcPr>
            <w:tcW w:type="dxa" w:w="2160"/>
          </w:tcPr>
          <w:p>
            <w:r>
              <w:t>SIKERES</w:t>
            </w:r>
          </w:p>
        </w:tc>
      </w:tr>
      <w:tr>
        <w:tc>
          <w:tcPr>
            <w:tcW w:type="dxa" w:w="2160"/>
          </w:tcPr>
          <w:p>
            <w:r>
              <w:t>TC-04</w:t>
            </w:r>
          </w:p>
        </w:tc>
        <w:tc>
          <w:tcPr>
            <w:tcW w:type="dxa" w:w="2160"/>
          </w:tcPr>
          <w:p>
            <w:r>
              <w:t>Újraindítás gomb</w:t>
            </w:r>
          </w:p>
        </w:tc>
        <w:tc>
          <w:tcPr>
            <w:tcW w:type="dxa" w:w="2160"/>
          </w:tcPr>
          <w:p>
            <w:r>
              <w:t>A mentés törlődik</w:t>
            </w:r>
          </w:p>
        </w:tc>
        <w:tc>
          <w:tcPr>
            <w:tcW w:type="dxa" w:w="2160"/>
          </w:tcPr>
          <w:p>
            <w:r>
              <w:t>SIKERES</w:t>
            </w:r>
          </w:p>
        </w:tc>
      </w:tr>
      <w:tr>
        <w:tc>
          <w:tcPr>
            <w:tcW w:type="dxa" w:w="2160"/>
          </w:tcPr>
          <w:p>
            <w:r>
              <w:t>TC-05</w:t>
            </w:r>
          </w:p>
        </w:tc>
        <w:tc>
          <w:tcPr>
            <w:tcW w:type="dxa" w:w="2160"/>
          </w:tcPr>
          <w:p>
            <w:r>
              <w:t>Ellenség legyőzése</w:t>
            </w:r>
          </w:p>
        </w:tc>
        <w:tc>
          <w:tcPr>
            <w:tcW w:type="dxa" w:w="2160"/>
          </w:tcPr>
          <w:p>
            <w:r>
              <w:t>A játék tovább folytatódik</w:t>
            </w:r>
          </w:p>
        </w:tc>
        <w:tc>
          <w:tcPr>
            <w:tcW w:type="dxa" w:w="2160"/>
          </w:tcPr>
          <w:p>
            <w:r>
              <w:t>SIKERES</w:t>
            </w:r>
          </w:p>
        </w:tc>
      </w:tr>
    </w:tbl>
    <w:p>
      <w:pPr>
        <w:pStyle w:val="Heading2"/>
      </w:pPr>
      <w:r>
        <w:t>További fejlesztési lehetőségek</w:t>
      </w:r>
    </w:p>
    <w:p>
      <w:pPr>
        <w:pStyle w:val="ListBullet"/>
      </w:pPr>
      <w:r>
        <w:t>Több ellenfél</w:t>
      </w:r>
    </w:p>
    <w:p>
      <w:pPr>
        <w:pStyle w:val="ListBullet"/>
      </w:pPr>
      <w:r>
        <w:t>Hanghatások</w:t>
      </w:r>
    </w:p>
    <w:p>
      <w:pPr>
        <w:pStyle w:val="ListBullet"/>
      </w:pPr>
      <w:r>
        <w:t>Háttérzene</w:t>
      </w:r>
    </w:p>
    <w:p>
      <w:pPr>
        <w:pStyle w:val="ListBullet"/>
      </w:pPr>
      <w:r>
        <w:t>Több ending</w:t>
      </w:r>
    </w:p>
    <w:p>
      <w:pPr>
        <w:pStyle w:val="ListBullet"/>
      </w:pPr>
      <w:r>
        <w:t>Szerencsepróba rendszer</w:t>
      </w:r>
    </w:p>
    <w:p>
      <w:pPr>
        <w:pStyle w:val="ListBullet"/>
      </w:pPr>
      <w:r>
        <w:t>Teljes KJK harcrendszer</w:t>
      </w:r>
    </w:p>
    <w:p>
      <w:pPr>
        <w:pStyle w:val="ListBullet"/>
      </w:pPr>
      <w:r>
        <w:t>Achievement rendszer</w:t>
      </w:r>
    </w:p>
    <w:p>
      <w:pPr>
        <w:pStyle w:val="ListBullet"/>
      </w:pPr>
      <w:r>
        <w:t>Mobil optimalizálás</w:t>
      </w:r>
    </w:p>
    <w:p>
      <w:pPr>
        <w:pStyle w:val="Heading2"/>
      </w:pPr>
      <w:r>
        <w:t>Összegzés</w:t>
      </w:r>
    </w:p>
    <w:p>
      <w:r>
        <w:t>A projekt sikeresen megvalósít egy egyszerű KJK játékot webes környezetben. A program képes történeti ágak kezelésére, játékállás mentésére és a játékos adatainak tárolására. A fejlesztés során GitHub verziókövetés is használva lett.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